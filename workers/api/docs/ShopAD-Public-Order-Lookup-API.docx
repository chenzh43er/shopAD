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ShopAD 公开订单查询 API 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无需登录 · 无需 Token</w:t>
        <w:br/>
        <w:t>版本日期：2026-08-02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一、概述</w:t>
      </w:r>
    </w:p>
    <w:p>
      <w:r>
        <w:rPr>
          <w:rFonts w:ascii="Microsoft YaHei" w:hAnsi="Microsoft YaHei" w:eastAsia="Microsoft YaHei"/>
          <w:b w:val="0"/>
          <w:sz w:val="22"/>
        </w:rPr>
        <w:t>本接口用于按订单号或手机号查询订单信息，适用于客服工具、落地页查单等场景。公开接口不返回审核人、内部备注等敏感字段。后台其余 /api/orders/*（列表、改状态等）仍需员工 Bearer Token。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1.1 Base URL</w:t>
      </w:r>
    </w:p>
    <w:p>
      <w:r>
        <w:rPr>
          <w:rFonts w:ascii="Microsoft YaHei" w:hAnsi="Microsoft YaHei" w:eastAsia="Microsoft YaHei"/>
          <w:b w:val="0"/>
          <w:sz w:val="22"/>
        </w:rPr>
        <w:t>开发 / 线上 Worker：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https://shopad-api.ubeator.workers.dev</w:t>
      </w:r>
    </w:p>
    <w:p>
      <w:r>
        <w:rPr>
          <w:rFonts w:ascii="Microsoft YaHei" w:hAnsi="Microsoft YaHei" w:eastAsia="Microsoft YaHei"/>
          <w:b w:val="0"/>
          <w:sz w:val="22"/>
        </w:rPr>
        <w:t>本地开发：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http://127.0.0.1:8787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二、按订单号查询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2.1 请求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GET /api/orders/by-order-no?order_no={订单号}</w:t>
      </w:r>
    </w:p>
    <w:p>
      <w:r>
        <w:rPr>
          <w:rFonts w:ascii="Microsoft YaHei" w:hAnsi="Microsoft YaHei" w:eastAsia="Microsoft YaHei"/>
          <w:b w:val="0"/>
          <w:sz w:val="22"/>
        </w:rPr>
        <w:t>Query 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参数</w:t>
            </w:r>
          </w:p>
        </w:tc>
        <w:tc>
          <w:tcPr>
            <w:tcW w:type="dxa" w:w="2351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位置</w:t>
            </w:r>
          </w:p>
        </w:tc>
        <w:tc>
          <w:tcPr>
            <w:tcW w:type="dxa" w:w="2351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必填</w:t>
            </w:r>
          </w:p>
        </w:tc>
        <w:tc>
          <w:tcPr>
            <w:tcW w:type="dxa" w:w="2351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order_no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Query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订单号，精确匹配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orderNo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Query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与 order_no 等价，二选一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* 至少提供 order_no 或 orderNo 其中一个。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2.2 成功响应 200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{</w:t>
        <w:br/>
        <w:t xml:space="preserve">  "data": {</w:t>
        <w:br/>
        <w:t xml:space="preserve">    "id": "uuid",</w:t>
        <w:br/>
        <w:t xml:space="preserve">    "order_no": "26080212345678",</w:t>
        <w:br/>
        <w:t xml:space="preserve">    "product_id": "uuid",</w:t>
        <w:br/>
        <w:t xml:space="preserve">    "product_name": "商品名",</w:t>
        <w:br/>
        <w:t xml:space="preserve">    "package_name": "套餐名",</w:t>
        <w:br/>
        <w:t xml:space="preserve">    "customer_name": "收件人",</w:t>
        <w:br/>
        <w:t xml:space="preserve">    "customer_phone": "628123456789",</w:t>
        <w:br/>
        <w:t xml:space="preserve">    "shipping_address": "完整地址",</w:t>
        <w:br/>
        <w:t xml:space="preserve">    "shipping_province": "省",</w:t>
        <w:br/>
        <w:t xml:space="preserve">    "shipping_city": "市",</w:t>
        <w:br/>
        <w:t xml:space="preserve">    "shipping_district": "区",</w:t>
        <w:br/>
        <w:t xml:space="preserve">    "shipping_detail": "详细地址",</w:t>
        <w:br/>
        <w:t xml:space="preserve">    "shipping_order_no": "运单号或 null",</w:t>
        <w:br/>
        <w:t xml:space="preserve">    "total_amount": 199000,</w:t>
        <w:br/>
        <w:t xml:space="preserve">    "status": "awaiting_confirm",</w:t>
        <w:br/>
        <w:t xml:space="preserve">    "payment_type": "cod",</w:t>
        <w:br/>
        <w:t xml:space="preserve">    "created_at": "2026-08-02T10:00:00.000Z",</w:t>
        <w:br/>
        <w:t xml:space="preserve">    "updated_at": "2026-08-02T12:00:00.000Z",</w:t>
        <w:br/>
        <w:t xml:space="preserve">    "currency": {</w:t>
        <w:br/>
        <w:t xml:space="preserve">      "id": "uuid",</w:t>
        <w:br/>
        <w:t xml:space="preserve">      "code": "IDR",</w:t>
        <w:br/>
        <w:t xml:space="preserve">      "name": "Indonesian Rupiah",</w:t>
        <w:br/>
        <w:t xml:space="preserve">      "name_zh": "印尼盾",</w:t>
        <w:br/>
        <w:t xml:space="preserve">      "symbol": "Rp",</w:t>
        <w:br/>
        <w:t xml:space="preserve">      "symbol_suffix": false</w:t>
        <w:br/>
        <w:t xml:space="preserve">    }</w:t>
        <w:br/>
        <w:t xml:space="preserve">  }</w:t>
        <w:br/>
        <w:t>}</w:t>
      </w:r>
    </w:p>
    <w:p>
      <w:r>
        <w:rPr>
          <w:rFonts w:ascii="Microsoft YaHei" w:hAnsi="Microsoft YaHei" w:eastAsia="Microsoft YaHei"/>
          <w:b w:val="0"/>
          <w:sz w:val="22"/>
        </w:rPr>
        <w:t>说明：currency 在商品未绑定币种时可能为 null。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2.3 错误响应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状态码</w:t>
            </w:r>
          </w:p>
        </w:tc>
        <w:tc>
          <w:tcPr>
            <w:tcW w:type="dxa" w:w="3135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示例 body</w:t>
            </w:r>
          </w:p>
        </w:tc>
        <w:tc>
          <w:tcPr>
            <w:tcW w:type="dxa" w:w="3135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{"error":"请提供订单号"}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缺少订单号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404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{"error":"订单不存在"}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无匹配订单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{"error":"..."}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服务端错误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5B6"/>
        </w:rPr>
        <w:t>2.4 调用示例</w:t>
      </w:r>
    </w:p>
    <w:p>
      <w:r>
        <w:rPr>
          <w:rFonts w:ascii="Microsoft YaHei" w:hAnsi="Microsoft YaHei" w:eastAsia="Microsoft YaHei"/>
          <w:b w:val="0"/>
          <w:sz w:val="22"/>
        </w:rPr>
        <w:t>cURL：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curl "https://shopad-api.ubeator.workers.dev/api/orders/by-order-no?order_no=26080212345678"</w:t>
      </w:r>
    </w:p>
    <w:p>
      <w:r>
        <w:rPr>
          <w:rFonts w:ascii="Microsoft YaHei" w:hAnsi="Microsoft YaHei" w:eastAsia="Microsoft YaHei"/>
          <w:b w:val="0"/>
          <w:sz w:val="22"/>
        </w:rPr>
        <w:t>PowerShell：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Invoke-RestMethod "https://shopad-api.ubeator.workers.dev/api/orders/by-order-no?order_no=26080212345678"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三、按手机号查询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3.1 请求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GET /api/orders/by-phone?phone={手机号}</w:t>
      </w:r>
    </w:p>
    <w:p>
      <w:r>
        <w:rPr>
          <w:rFonts w:ascii="Microsoft YaHei" w:hAnsi="Microsoft YaHei" w:eastAsia="Microsoft YaHei"/>
          <w:b w:val="0"/>
          <w:sz w:val="22"/>
        </w:rPr>
        <w:t>Query 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参数</w:t>
            </w:r>
          </w:p>
        </w:tc>
        <w:tc>
          <w:tcPr>
            <w:tcW w:type="dxa" w:w="2351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位置</w:t>
            </w:r>
          </w:p>
        </w:tc>
        <w:tc>
          <w:tcPr>
            <w:tcW w:type="dxa" w:w="2351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必填</w:t>
            </w:r>
          </w:p>
        </w:tc>
        <w:tc>
          <w:tcPr>
            <w:tcW w:type="dxa" w:w="2351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phone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Query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手机号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customer_phone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Query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是*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与 phone 等价，二选一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page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Query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页码，默认 1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pageSize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Query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每页条数，默认 20，最大 100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* 至少提供 phone 或 customer_phone 其中一个。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3.2 手机号匹配规则</w:t>
      </w:r>
    </w:p>
    <w:p>
      <w:r>
        <w:rPr>
          <w:rFonts w:ascii="Microsoft YaHei" w:hAnsi="Microsoft YaHei" w:eastAsia="Microsoft YaHei"/>
          <w:b w:val="0"/>
          <w:sz w:val="22"/>
        </w:rPr>
        <w:t>1. 去掉空格、-、()、.、+</w:t>
      </w:r>
    </w:p>
    <w:p>
      <w:r>
        <w:rPr>
          <w:rFonts w:ascii="Microsoft YaHei" w:hAnsi="Microsoft YaHei" w:eastAsia="Microsoft YaHei"/>
          <w:b w:val="0"/>
          <w:sz w:val="22"/>
        </w:rPr>
        <w:t>2. 去掉前导 0，兼容本地号与国际号（如 08123456789 / 628123456789 / +62 812-3456-789）</w:t>
      </w:r>
    </w:p>
    <w:p>
      <w:r>
        <w:rPr>
          <w:rFonts w:ascii="Microsoft YaHei" w:hAnsi="Microsoft YaHei" w:eastAsia="Microsoft YaHei"/>
          <w:b w:val="0"/>
          <w:sz w:val="22"/>
        </w:rPr>
        <w:t>3. 使用包含匹配（ILIKE %digits%）</w:t>
      </w:r>
    </w:p>
    <w:p>
      <w:r>
        <w:rPr>
          <w:rFonts w:ascii="Microsoft YaHei" w:hAnsi="Microsoft YaHei" w:eastAsia="Microsoft YaHei"/>
          <w:b w:val="0"/>
          <w:sz w:val="22"/>
        </w:rPr>
        <w:t>4. 结果按 updated_at 倒序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3.3 成功响应 200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{</w:t>
        <w:br/>
        <w:t xml:space="preserve">  "data": [</w:t>
        <w:br/>
        <w:t xml:space="preserve">    {</w:t>
        <w:br/>
        <w:t xml:space="preserve">      "id": "uuid",</w:t>
        <w:br/>
        <w:t xml:space="preserve">      "order_no": "26080212345678",</w:t>
        <w:br/>
        <w:t xml:space="preserve">      "product_name": "商品名",</w:t>
        <w:br/>
        <w:t xml:space="preserve">      "customer_name": "收件人",</w:t>
        <w:br/>
        <w:t xml:space="preserve">      "customer_phone": "628123456789",</w:t>
        <w:br/>
        <w:t xml:space="preserve">      "total_amount": 199000,</w:t>
        <w:br/>
        <w:t xml:space="preserve">      "status": "cod_shipped",</w:t>
        <w:br/>
        <w:t xml:space="preserve">      "payment_type": "cod",</w:t>
        <w:br/>
        <w:t xml:space="preserve">      "created_at": "2026-08-02T10:00:00.000Z",</w:t>
        <w:br/>
        <w:t xml:space="preserve">      "updated_at": "2026-08-02T12:00:00.000Z",</w:t>
        <w:br/>
        <w:t xml:space="preserve">      "currency": { "code": "IDR", "symbol": "Rp" }</w:t>
        <w:br/>
        <w:t xml:space="preserve">    }</w:t>
        <w:br/>
        <w:t xml:space="preserve">  ],</w:t>
        <w:br/>
        <w:t xml:space="preserve">  "total": 1,</w:t>
        <w:br/>
        <w:t xml:space="preserve">  "page": 1,</w:t>
        <w:br/>
        <w:t xml:space="preserve">  "pageSize": 20</w:t>
        <w:br/>
        <w:t>}</w:t>
      </w:r>
    </w:p>
    <w:p>
      <w:r>
        <w:rPr>
          <w:rFonts w:ascii="Microsoft YaHei" w:hAnsi="Microsoft YaHei" w:eastAsia="Microsoft YaHei"/>
          <w:b w:val="0"/>
          <w:sz w:val="22"/>
        </w:rPr>
        <w:t>无匹配时：data 为空数组，total 为 0。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3.4 错误响应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状态码</w:t>
            </w:r>
          </w:p>
        </w:tc>
        <w:tc>
          <w:tcPr>
            <w:tcW w:type="dxa" w:w="3135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示例 body</w:t>
            </w:r>
          </w:p>
        </w:tc>
        <w:tc>
          <w:tcPr>
            <w:tcW w:type="dxa" w:w="3135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{"error":"请提供手机号"}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缺少手机号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{"error":"..."}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服务端错误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5B6"/>
        </w:rPr>
        <w:t>3.5 调用示例</w:t>
      </w:r>
    </w:p>
    <w:p>
      <w:r>
        <w:rPr>
          <w:rFonts w:ascii="Microsoft YaHei" w:hAnsi="Microsoft YaHei" w:eastAsia="Microsoft YaHei"/>
          <w:b w:val="0"/>
          <w:sz w:val="22"/>
        </w:rPr>
        <w:t>cURL：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curl "https://shopad-api.ubeator.workers.dev/api/orders/by-phone?phone=628123456789"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curl "https://shopad-api.ubeator.workers.dev/api/orders/by-phone?phone=08123456789&amp;page=1&amp;pageSize=20"</w:t>
      </w:r>
    </w:p>
    <w:p>
      <w:r>
        <w:rPr>
          <w:rFonts w:ascii="Microsoft YaHei" w:hAnsi="Microsoft YaHei" w:eastAsia="Microsoft YaHei"/>
          <w:b w:val="0"/>
          <w:sz w:val="22"/>
        </w:rPr>
        <w:t>PowerShell：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Invoke-RestMethod "https://shopad-api.ubeator.workers.dev/api/orders/by-phone?phone=628123456789"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四、返回字段说明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3135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3135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(uuid)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 ID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order_no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product_id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 ID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product_name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商品名快照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package_name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套餐名快照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customer_name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收件人姓名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customer_phone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收件人手机号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shipping_address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完整地址快照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shipping_province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shipping_city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shipping_district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shipping_detail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详细地址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shipping_order_no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物流运单号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total_amount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number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订单金额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订单状态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payment_type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支付类型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created_at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(ISO 8601)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创建时间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updated_at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string (ISO 8601)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最近更新时间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currency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object | null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币种信息（随商品）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5B6"/>
        </w:rPr>
        <w:t>4.1 status 枚举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值</w:t>
            </w:r>
          </w:p>
        </w:tc>
        <w:tc>
          <w:tcPr>
            <w:tcW w:type="dxa" w:w="4703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pending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待支付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paid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已支付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awaiting_review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待审核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awaiting_confirm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awaiting_shipment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待发货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shipped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已发货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cod_shipped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已发货（COD）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completed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cod_completed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已签收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cod_refused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拒绝签收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cancelled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无效订单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5B6"/>
        </w:rPr>
        <w:t>4.2 payment_type 枚举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值</w:t>
            </w:r>
          </w:p>
        </w:tc>
        <w:tc>
          <w:tcPr>
            <w:tcW w:type="dxa" w:w="4703"/>
            <w:shd w:fill="D6E3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货到付款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non_cod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非货到付款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五、鉴权与安全说明</w:t>
      </w:r>
    </w:p>
    <w:p>
      <w:r>
        <w:rPr>
          <w:rFonts w:ascii="Microsoft YaHei" w:hAnsi="Microsoft YaHei" w:eastAsia="Microsoft YaHei"/>
          <w:b w:val="0"/>
          <w:sz w:val="22"/>
        </w:rPr>
        <w:t>1. 这两个接口不需要 Authorization 请求头。</w:t>
      </w:r>
    </w:p>
    <w:p>
      <w:r>
        <w:rPr>
          <w:rFonts w:ascii="Microsoft YaHei" w:hAnsi="Microsoft YaHei" w:eastAsia="Microsoft YaHei"/>
          <w:b w:val="0"/>
          <w:sz w:val="22"/>
        </w:rPr>
        <w:t>2. 后台其余订单管理接口仍需员工 Bearer Token。</w:t>
      </w:r>
    </w:p>
    <w:p>
      <w:r>
        <w:rPr>
          <w:rFonts w:ascii="Microsoft YaHei" w:hAnsi="Microsoft YaHei" w:eastAsia="Microsoft YaHei"/>
          <w:b w:val="0"/>
          <w:sz w:val="22"/>
        </w:rPr>
        <w:t>3. 公开接口不返回审核人、内部备注、寄件人内部信息等敏感列。</w:t>
      </w:r>
    </w:p>
    <w:p>
      <w:r>
        <w:rPr>
          <w:rFonts w:ascii="Microsoft YaHei" w:hAnsi="Microsoft YaHei" w:eastAsia="Microsoft YaHei"/>
          <w:b w:val="0"/>
          <w:sz w:val="22"/>
        </w:rPr>
        <w:t>4. 手机号可查到该号下多笔订单，请仅在可信渠道使用。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六、健康检查（可选）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GET /api/health</w:t>
      </w:r>
    </w:p>
    <w:p>
      <w:pPr>
        <w:spacing w:before="80" w:after="80"/>
        <w:shd w:fill="F5F5F5" w:val="clear"/>
      </w:pPr>
      <w:r>
        <w:rPr>
          <w:rFonts w:ascii="Consolas" w:hAnsi="Consolas" w:eastAsia="Microsoft YaHei"/>
          <w:color w:val="333333"/>
          <w:sz w:val="18"/>
        </w:rPr>
        <w:t>{</w:t>
        <w:br/>
        <w:t xml:space="preserve">  "ok": true,</w:t>
        <w:br/>
        <w:t xml:space="preserve">  "service": "shopad-api",</w:t>
        <w:br/>
        <w:t xml:space="preserve">  "ts": "2026-08-02T13:21:08.042Z"</w:t>
        <w:br/>
        <w:t>}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